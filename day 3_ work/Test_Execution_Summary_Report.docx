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207D" w14:textId="77777777" w:rsidR="00A42A64" w:rsidRDefault="008F583F">
      <w:pPr>
        <w:pStyle w:val="Title"/>
      </w:pPr>
      <w:r>
        <w:t>Detailed Test Execution Summary Report</w:t>
      </w:r>
    </w:p>
    <w:p w14:paraId="2AA1D231" w14:textId="77777777" w:rsidR="00A42A64" w:rsidRDefault="008F583F">
      <w:pPr>
        <w:pStyle w:val="Heading1"/>
      </w:pPr>
      <w:r>
        <w:t>Project Information</w:t>
      </w:r>
    </w:p>
    <w:p w14:paraId="43D1146C" w14:textId="77777777" w:rsidR="00A42A64" w:rsidRDefault="008F583F">
      <w:r>
        <w:t>Project Name: E-Commerce Application</w:t>
      </w:r>
      <w:r>
        <w:br/>
        <w:t>Application: Online Shopping Website</w:t>
      </w:r>
      <w:r>
        <w:br/>
        <w:t>Test Cycle: Regression Testing</w:t>
      </w:r>
      <w:r>
        <w:br/>
        <w:t>Environment: QA</w:t>
      </w:r>
      <w:r>
        <w:br/>
        <w:t>Execution Date: 02-Sep-2026</w:t>
      </w:r>
      <w:r>
        <w:br/>
        <w:t>Tester: AI Testing Agent</w:t>
      </w:r>
      <w:r>
        <w:br/>
        <w:t>Overall Status: PARTIALLY PASSED</w:t>
      </w:r>
    </w:p>
    <w:p w14:paraId="2664F4B3" w14:textId="77777777" w:rsidR="00A42A64" w:rsidRDefault="008F583F">
      <w:pPr>
        <w:pStyle w:val="Heading1"/>
      </w:pPr>
      <w:r>
        <w:t>Executive Summary</w:t>
      </w:r>
    </w:p>
    <w:p w14:paraId="1CB8A01B" w14:textId="77777777" w:rsidR="00A42A64" w:rsidRDefault="008F583F">
      <w:r>
        <w:t>Regression testing was executed to validate critical user workflows including Login, Product Search, Cart Management, Checkout, and Order Placement. A total of 20 test cases were executed. 16 test cases passed successfully, 3 failed, and 1 was blocked. Most business-critical functionality worked as expected; however, defects affecting cart quantity updates and order placement were identified.</w:t>
      </w:r>
    </w:p>
    <w:p w14:paraId="7CDACADB" w14:textId="77777777" w:rsidR="00A42A64" w:rsidRDefault="008F583F">
      <w:pPr>
        <w:pStyle w:val="Heading1"/>
      </w:pPr>
      <w:r>
        <w:t>Scope of Testing</w:t>
      </w:r>
    </w:p>
    <w:p w14:paraId="2713CBC2" w14:textId="77777777" w:rsidR="00A42A64" w:rsidRDefault="008F583F">
      <w:r>
        <w:t>Covered modules: Authentication, Product Search, Shopping Cart, Checkout, and Order Processing. Testing included positive, negative, validation, and regression scenarios.</w:t>
      </w:r>
    </w:p>
    <w:p w14:paraId="5CE5EC82" w14:textId="77777777" w:rsidR="00A42A64" w:rsidRDefault="008F583F">
      <w:pPr>
        <w:pStyle w:val="Heading1"/>
      </w:pPr>
      <w:r>
        <w:t>Test Execution Summary</w:t>
      </w:r>
    </w:p>
    <w:p w14:paraId="33D30AE5" w14:textId="77777777" w:rsidR="00A42A64" w:rsidRDefault="008F583F">
      <w:r>
        <w:t>Total Test Cases: 20</w:t>
      </w:r>
      <w:r>
        <w:br/>
        <w:t>Executed: 20</w:t>
      </w:r>
      <w:r>
        <w:br/>
        <w:t>Passed: 16</w:t>
      </w:r>
      <w:r>
        <w:br/>
        <w:t>Failed: 3</w:t>
      </w:r>
      <w:r>
        <w:br/>
        <w:t>Blocked: 1</w:t>
      </w:r>
      <w:r>
        <w:br/>
        <w:t>Skipped: 0</w:t>
      </w:r>
      <w:r>
        <w:br/>
        <w:t>Pass Percentage: 80%</w:t>
      </w:r>
    </w:p>
    <w:p w14:paraId="13FA789C" w14:textId="77777777" w:rsidR="00A42A64" w:rsidRDefault="008F583F">
      <w:pPr>
        <w:pStyle w:val="Heading1"/>
      </w:pPr>
      <w:r>
        <w:t>Detailed Test Results</w:t>
      </w:r>
    </w:p>
    <w:p w14:paraId="4BA1FD75" w14:textId="77777777" w:rsidR="00A42A64" w:rsidRDefault="008F583F">
      <w:r>
        <w:t>TC-001 Valid Login - PASS</w:t>
      </w:r>
      <w:r>
        <w:br/>
        <w:t>TC-002 Invalid Login - PASS</w:t>
      </w:r>
      <w:r>
        <w:br/>
        <w:t>TC-003 Empty Username - PASS</w:t>
      </w:r>
      <w:r>
        <w:br/>
      </w:r>
      <w:r>
        <w:lastRenderedPageBreak/>
        <w:t>TC-004 Empty Password - PASS</w:t>
      </w:r>
      <w:r>
        <w:br/>
        <w:t>TC-005 Search Product - PASS</w:t>
      </w:r>
      <w:r>
        <w:br/>
        <w:t>TC-006 Add Product to Cart - PASS</w:t>
      </w:r>
      <w:r>
        <w:br/>
      </w:r>
      <w:r>
        <w:t>TC-007 Remove Product from Cart - PASS</w:t>
      </w:r>
      <w:r>
        <w:br/>
        <w:t>TC-008 Update Cart Quantity - FAIL</w:t>
      </w:r>
      <w:r>
        <w:br/>
        <w:t>TC-009 Checkout - PASS</w:t>
      </w:r>
      <w:r>
        <w:br/>
        <w:t>TC-010 Place Order - FAIL</w:t>
      </w:r>
      <w:r>
        <w:br/>
        <w:t>Remaining regression test cases executed successfully except identified failures.</w:t>
      </w:r>
    </w:p>
    <w:p w14:paraId="407C73DB" w14:textId="77777777" w:rsidR="00A42A64" w:rsidRDefault="008F583F">
      <w:pPr>
        <w:pStyle w:val="Heading1"/>
      </w:pPr>
      <w:r>
        <w:t>Failure Analysis</w:t>
      </w:r>
    </w:p>
    <w:p w14:paraId="5C714648" w14:textId="77777777" w:rsidR="00A42A64" w:rsidRDefault="008F583F">
      <w:r>
        <w:t>TC-008: Cart quantity is not updated correctly after modification. Classified as Application Defect (Medium Severity).</w:t>
      </w:r>
      <w:r>
        <w:br/>
        <w:t>TC-010: Order submission fails after clicking Place Order. Classified as Application Defect (High Severity).</w:t>
      </w:r>
      <w:r>
        <w:br/>
      </w:r>
      <w:r>
        <w:t>TC-015: Automation execution failed due to locator not found. Classified as Automation Issue (Low Severity).</w:t>
      </w:r>
    </w:p>
    <w:p w14:paraId="427FF10F" w14:textId="77777777" w:rsidR="00A42A64" w:rsidRDefault="008F583F">
      <w:pPr>
        <w:pStyle w:val="Heading1"/>
      </w:pPr>
      <w:r>
        <w:t>Defect Summary</w:t>
      </w:r>
    </w:p>
    <w:p w14:paraId="701743A9" w14:textId="77777777" w:rsidR="00A42A64" w:rsidRDefault="008F583F">
      <w:r>
        <w:t>Critical: 0</w:t>
      </w:r>
      <w:r>
        <w:br/>
        <w:t>High: 1</w:t>
      </w:r>
      <w:r>
        <w:br/>
        <w:t>Medium: 1</w:t>
      </w:r>
      <w:r>
        <w:br/>
        <w:t>Low: 1</w:t>
      </w:r>
      <w:r>
        <w:br/>
        <w:t>Total Defects: 3</w:t>
      </w:r>
    </w:p>
    <w:p w14:paraId="363FD6C2" w14:textId="77777777" w:rsidR="00A42A64" w:rsidRDefault="008F583F">
      <w:pPr>
        <w:pStyle w:val="Heading1"/>
      </w:pPr>
      <w:r>
        <w:t>Risk Assessment</w:t>
      </w:r>
    </w:p>
    <w:p w14:paraId="1330C7EF" w14:textId="77777777" w:rsidR="00A42A64" w:rsidRDefault="008F583F">
      <w:r>
        <w:t>The high-severity checkout defect directly impacts revenue-generating business functionality. Cart update issues may affect order accuracy. These risks should be resolved before release approval.</w:t>
      </w:r>
    </w:p>
    <w:p w14:paraId="6F18CB14" w14:textId="77777777" w:rsidR="00A42A64" w:rsidRDefault="008F583F">
      <w:pPr>
        <w:pStyle w:val="Heading1"/>
      </w:pPr>
      <w:r>
        <w:t>Recommendations</w:t>
      </w:r>
    </w:p>
    <w:p w14:paraId="0E93780F" w14:textId="77777777" w:rsidR="00A42A64" w:rsidRDefault="008F583F">
      <w:r>
        <w:t>Fix the checkout submission issue immediately. Perform retesting of all failed scenarios. Execute full regression testing after fixes. Validate checkout, pricing, and cart functionality across supported browsers.</w:t>
      </w:r>
    </w:p>
    <w:p w14:paraId="40F04206" w14:textId="77777777" w:rsidR="00A42A64" w:rsidRDefault="008F583F">
      <w:pPr>
        <w:pStyle w:val="Heading1"/>
      </w:pPr>
      <w:r>
        <w:t>Exit Criteria Status</w:t>
      </w:r>
    </w:p>
    <w:p w14:paraId="182BBB9A" w14:textId="77777777" w:rsidR="00A42A64" w:rsidRDefault="008F583F">
      <w:r>
        <w:t>Test execution completed. Critical defects: None. High severity defect remains open. Regression retesting pending. Exit criteria partially met.</w:t>
      </w:r>
    </w:p>
    <w:p w14:paraId="5573E5E9" w14:textId="77777777" w:rsidR="00A42A64" w:rsidRDefault="008F583F">
      <w:pPr>
        <w:pStyle w:val="Heading1"/>
      </w:pPr>
      <w:r>
        <w:t>Final Conclusion</w:t>
      </w:r>
    </w:p>
    <w:p w14:paraId="26C119D8" w14:textId="77777777" w:rsidR="00A42A64" w:rsidRDefault="008F583F">
      <w:r>
        <w:t>Overall Result: PARTIALLY PASSED. Based on current results, release is not recommended until the high-severity order placement defect is resolved and successfully retested. QA recommends conducting a focused regression cycle after defect fixes and obtaining stakeholder approval before deployment.</w:t>
      </w:r>
    </w:p>
    <w:sectPr w:rsidR="00A42A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0833674">
    <w:abstractNumId w:val="8"/>
  </w:num>
  <w:num w:numId="2" w16cid:durableId="2061787428">
    <w:abstractNumId w:val="6"/>
  </w:num>
  <w:num w:numId="3" w16cid:durableId="1517309390">
    <w:abstractNumId w:val="5"/>
  </w:num>
  <w:num w:numId="4" w16cid:durableId="1199782427">
    <w:abstractNumId w:val="4"/>
  </w:num>
  <w:num w:numId="5" w16cid:durableId="1266622171">
    <w:abstractNumId w:val="7"/>
  </w:num>
  <w:num w:numId="6" w16cid:durableId="151874607">
    <w:abstractNumId w:val="3"/>
  </w:num>
  <w:num w:numId="7" w16cid:durableId="430012565">
    <w:abstractNumId w:val="2"/>
  </w:num>
  <w:num w:numId="8" w16cid:durableId="958728789">
    <w:abstractNumId w:val="1"/>
  </w:num>
  <w:num w:numId="9" w16cid:durableId="2039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583F"/>
    <w:rsid w:val="00A42A64"/>
    <w:rsid w:val="00AA1D8D"/>
    <w:rsid w:val="00B47730"/>
    <w:rsid w:val="00CB0664"/>
    <w:rsid w:val="00FC693F"/>
    <w:rsid w:val="00FF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DB053D9-007F-4A52-B39C-226B099B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408</Words>
  <Characters>2327</Characters>
  <Application>Microsoft Office Word</Application>
  <DocSecurity>0</DocSecurity>
  <Lines>19</Lines>
  <Paragraphs>5</Paragraphs>
  <ScaleCrop>false</ScaleCrop>
  <Manager/>
  <Company/>
  <LinksUpToDate>false</LinksUpToDate>
  <CharactersWithSpaces>2730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Goyal, Mudit</dc:creator>
  <cp:keywords/>
  <dc:description>generated by python-docx</dc:description>
  <cp:lastModifiedBy>Goyal, Mudit</cp:lastModifiedBy>
  <cp:revision>2</cp:revision>
  <dcterms:created xsi:type="dcterms:W3CDTF">2026-09-02T10:43:00Z</dcterms:created>
  <dcterms:modified xsi:type="dcterms:W3CDTF">2026-09-02T10:43:00Z</dcterms:modified>
  <cp:category/>
</cp:coreProperties>
</file>